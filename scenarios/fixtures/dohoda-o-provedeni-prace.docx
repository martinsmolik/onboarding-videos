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Dohoda o provedení práce</w:t>
      </w:r>
    </w:p>
    <w:p>
      <w:r>
        <w:t>Zaměstnavatel: Ukázková firma s.r.o.</w:t>
      </w:r>
    </w:p>
    <w:p>
      <w:r>
        <w:t>Zaměstnanec: JMÉNO ZAMĚSTNANCE</w:t>
      </w:r>
    </w:p>
    <w:p>
      <w:r>
        <w:t>Předmět dohody: výpomoc při přípravě onboardingových materiálů.</w:t>
      </w:r>
    </w:p>
    <w:p>
      <w:r>
        <w:t>Rozsah práce: nejvýše 300 hodin v kalendářním roce.</w:t>
      </w:r>
    </w:p>
    <w:p>
      <w:r>
        <w:t>Odměna: dle vzájemné dohody.</w:t>
      </w:r>
    </w:p>
    <w:p/>
    <w:p>
      <w:r>
        <w:t>Podpis zaměstnavatele: ____________      Podpis zaměstnance: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